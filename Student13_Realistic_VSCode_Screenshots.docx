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13 - VS Code Screenshots</w:t>
      </w:r>
    </w:p>
    <w:p>
      <w:pPr>
        <w:pStyle w:val="Heading2"/>
      </w:pPr>
      <w:r>
        <w:t>Q1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Q6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Q7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Q8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Q9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Q10</w:t>
      </w:r>
    </w:p>
    <w:p>
      <w:r>
        <w:drawing>
          <wp:inline xmlns:a="http://schemas.openxmlformats.org/drawingml/2006/main" xmlns:pic="http://schemas.openxmlformats.org/drawingml/2006/picture">
            <wp:extent cx="6217920" cy="4352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real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